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12</w:t>
        <w:br/>
        <w:t>Профессия Охотник (20–40 уровень)</w:t>
      </w:r>
    </w:p>
    <w:p>
      <w:pPr>
        <w:pStyle w:val="Heading2"/>
      </w:pPr>
      <w:r>
        <w:t>1. Концепция профессии</w:t>
      </w:r>
    </w:p>
    <w:p>
      <w:r>
        <w:t>Охотник — универсальный следопыт, сочетающий дальний бой, ловушки и помощь прирученного зверя. Он отлично чувствует себя в длительных боях, контролирует поле сражения и способен замедлять или удерживать противников.</w:t>
      </w:r>
    </w:p>
    <w:p>
      <w:pPr>
        <w:pStyle w:val="Heading2"/>
      </w:pPr>
      <w:r>
        <w:t>2. Бонусы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Бонус</w:t>
            </w:r>
          </w:p>
        </w:tc>
      </w:tr>
      <w:tr>
        <w:tc>
          <w:tcPr>
            <w:tcW w:type="dxa" w:w="4320"/>
          </w:tcPr>
          <w:p>
            <w:r>
              <w:t>Физическая атака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Шанс критического удара</w:t>
            </w:r>
          </w:p>
        </w:tc>
        <w:tc>
          <w:tcPr>
            <w:tcW w:type="dxa" w:w="4320"/>
          </w:tcPr>
          <w:p>
            <w:r>
              <w:t>+5%</w:t>
            </w:r>
          </w:p>
        </w:tc>
      </w:tr>
      <w:tr>
        <w:tc>
          <w:tcPr>
            <w:tcW w:type="dxa" w:w="4320"/>
          </w:tcPr>
          <w:p>
            <w:r>
              <w:t>Урон ловушек</w:t>
            </w:r>
          </w:p>
        </w:tc>
        <w:tc>
          <w:tcPr>
            <w:tcW w:type="dxa" w:w="4320"/>
          </w:tcPr>
          <w:p>
            <w:r>
              <w:t>+30%</w:t>
            </w:r>
          </w:p>
        </w:tc>
      </w:tr>
      <w:tr>
        <w:tc>
          <w:tcPr>
            <w:tcW w:type="dxa" w:w="4320"/>
          </w:tcPr>
          <w:p>
            <w:r>
              <w:t>Скорость передвижения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Стоимость навыков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</w:tbl>
    <w:p>
      <w:pPr>
        <w:pStyle w:val="Heading2"/>
      </w:pPr>
      <w:r>
        <w:t>3. Уникальная механика — Верный спутник</w:t>
      </w:r>
    </w:p>
    <w:p>
      <w:r>
        <w:t>После получения профессии Охотник приручает первого боевого волка. Спутник автоматически атакует врагов, может получать собственные улучшения и помогает удерживать противников.</w:t>
      </w:r>
    </w:p>
    <w:p>
      <w:pPr>
        <w:pStyle w:val="Heading2"/>
      </w:pPr>
      <w:r>
        <w:t>4. Активные навыки</w:t>
      </w:r>
    </w:p>
    <w:p>
      <w:pPr>
        <w:pStyle w:val="Heading3"/>
      </w:pPr>
      <w:r>
        <w:t>Медвежий капкан</w:t>
      </w:r>
    </w:p>
    <w:p>
      <w:r>
        <w:t>Обездвиживает цель на 4 секунды.</w:t>
      </w:r>
    </w:p>
    <w:p>
      <w:pPr>
        <w:pStyle w:val="Heading3"/>
      </w:pPr>
      <w:r>
        <w:t>Команда: Атака</w:t>
      </w:r>
    </w:p>
    <w:p>
      <w:r>
        <w:t>Спутник бросается к выбранной цели и наносит урон.</w:t>
      </w:r>
    </w:p>
    <w:p>
      <w:pPr>
        <w:pStyle w:val="Heading3"/>
      </w:pPr>
      <w:r>
        <w:t>Град ловушек</w:t>
      </w:r>
    </w:p>
    <w:p>
      <w:r>
        <w:t>Устанавливает несколько ловушек вокруг героя.</w:t>
      </w:r>
    </w:p>
    <w:p>
      <w:pPr>
        <w:pStyle w:val="Heading3"/>
      </w:pPr>
      <w:r>
        <w:t>Зов стаи</w:t>
      </w:r>
    </w:p>
    <w:p>
      <w:r>
        <w:t>Временно усиливает спутника и ближайших союзников.</w:t>
      </w:r>
    </w:p>
    <w:p>
      <w:pPr>
        <w:pStyle w:val="Heading2"/>
      </w:pPr>
      <w:r>
        <w:t>5. Пассивные таланты</w:t>
      </w:r>
    </w:p>
    <w:p>
      <w:pPr>
        <w:pStyle w:val="ListBullet"/>
      </w:pPr>
      <w:r>
        <w:t>Следопыт — увеличивает скорость передвижения вне боя.</w:t>
      </w:r>
    </w:p>
    <w:p>
      <w:pPr>
        <w:pStyle w:val="ListBullet"/>
      </w:pPr>
      <w:r>
        <w:t>Дрессировщик — усиливает характеристики спутника.</w:t>
      </w:r>
    </w:p>
    <w:p>
      <w:pPr>
        <w:pStyle w:val="ListBullet"/>
      </w:pPr>
      <w:r>
        <w:t>Опытный охотник — повышает шанс нахождения редкой добычи.</w:t>
      </w:r>
    </w:p>
    <w:p>
      <w:pPr>
        <w:pStyle w:val="ListBullet"/>
      </w:pPr>
      <w:r>
        <w:t>Мастер ловушек — увеличивает длительность контроля.</w:t>
      </w:r>
    </w:p>
    <w:p>
      <w:pPr>
        <w:pStyle w:val="ListBullet"/>
      </w:pPr>
      <w:r>
        <w:t>Инстинкт выживания — снижает получаемый урон при низком здоровье.</w:t>
      </w:r>
    </w:p>
    <w:p>
      <w:pPr>
        <w:pStyle w:val="Heading2"/>
      </w:pPr>
      <w:r>
        <w:t>6. Рекомендуемые характеристики</w:t>
      </w:r>
    </w:p>
    <w:p>
      <w:r>
        <w:t>Ловкость → Физическая атака → Критический шанс → Скорость атаки → Урон питомца.</w:t>
      </w:r>
    </w:p>
    <w:p>
      <w:pPr>
        <w:pStyle w:val="Heading2"/>
      </w:pPr>
      <w:r>
        <w:t>7. PvE и PvP</w:t>
      </w:r>
    </w:p>
    <w:p>
      <w:r>
        <w:t>В PvE Охотник отлично подходит для одиночной игры благодаря питомцу. В PvP делает ставку на контроль территории, ловушки и давление на противника.</w:t>
      </w:r>
    </w:p>
    <w:p>
      <w:pPr>
        <w:pStyle w:val="Heading2"/>
      </w:pPr>
      <w:r>
        <w:t>8. Развитие на 40 уровне</w:t>
      </w:r>
    </w:p>
    <w:p>
      <w:r>
        <w:t>Повелитель зверей — делает упор на усиление питомцев.</w:t>
        <w:br/>
        <w:t>Лесной страж — специализируется на ловушках, выживании и контроле поля боя.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