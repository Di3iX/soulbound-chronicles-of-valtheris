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Soulbound: Chronicles of Valtheris</w:t>
        <w:br/>
        <w:t>Game Design Document</w:t>
        <w:br/>
        <w:t>Классы и профессии (уровни 1–40)</w:t>
      </w:r>
    </w:p>
    <w:p>
      <w:r>
        <w:rPr>
          <w:b/>
        </w:rPr>
        <w:t>Версия: Черновик</w:t>
        <w:br/>
      </w:r>
      <w:r>
        <w:t>Документ описывает систему стартовых классов, развитие до 40 уровня и профессии.</w:t>
        <w:br/>
      </w:r>
    </w:p>
    <w:p>
      <w:pPr>
        <w:pStyle w:val="Heading2"/>
      </w:pPr>
      <w:r>
        <w:t>Воин</w:t>
      </w:r>
    </w:p>
    <w:p>
      <w:pPr>
        <w:pStyle w:val="ListBullet"/>
      </w:pPr>
      <w:r>
        <w:t>1: Удар, Блок, Боевой крик</w:t>
      </w:r>
    </w:p>
    <w:p>
      <w:pPr>
        <w:pStyle w:val="ListBullet"/>
      </w:pPr>
      <w:r>
        <w:t>5: Мощный удар</w:t>
      </w:r>
    </w:p>
    <w:p>
      <w:pPr>
        <w:pStyle w:val="ListBullet"/>
      </w:pPr>
      <w:r>
        <w:t>10: Рывок</w:t>
      </w:r>
    </w:p>
    <w:p>
      <w:pPr>
        <w:pStyle w:val="ListBullet"/>
      </w:pPr>
      <w:r>
        <w:t>15: Вихрь</w:t>
      </w:r>
    </w:p>
    <w:p>
      <w:pPr>
        <w:pStyle w:val="ListBullet"/>
      </w:pPr>
      <w:r>
        <w:t>20: Выбор: Берсерк / Страж / Дуэлянт</w:t>
      </w:r>
    </w:p>
    <w:p>
      <w:pPr>
        <w:pStyle w:val="ListBullet"/>
      </w:pPr>
      <w:r>
        <w:t>25: Первый талант специализации</w:t>
      </w:r>
    </w:p>
    <w:p>
      <w:pPr>
        <w:pStyle w:val="ListBullet"/>
      </w:pPr>
      <w:r>
        <w:t>30: Новый навык</w:t>
      </w:r>
    </w:p>
    <w:p>
      <w:pPr>
        <w:pStyle w:val="ListBullet"/>
      </w:pPr>
      <w:r>
        <w:t>35: Второй ряд талантов</w:t>
      </w:r>
    </w:p>
    <w:p>
      <w:pPr>
        <w:pStyle w:val="ListBullet"/>
      </w:pPr>
      <w:r>
        <w:t>40: Выбор второй профессии</w:t>
      </w:r>
    </w:p>
    <w:p>
      <w:pPr>
        <w:pStyle w:val="Heading2"/>
      </w:pPr>
      <w:r>
        <w:t>Следопыт</w:t>
      </w:r>
    </w:p>
    <w:p>
      <w:pPr>
        <w:pStyle w:val="ListBullet"/>
      </w:pPr>
      <w:r>
        <w:t>1: Выстрел, Перекат, Засада</w:t>
      </w:r>
    </w:p>
    <w:p>
      <w:pPr>
        <w:pStyle w:val="ListBullet"/>
      </w:pPr>
      <w:r>
        <w:t>5: Быстрый выстрел</w:t>
      </w:r>
    </w:p>
    <w:p>
      <w:pPr>
        <w:pStyle w:val="ListBullet"/>
      </w:pPr>
      <w:r>
        <w:t>10: Ловушка</w:t>
      </w:r>
    </w:p>
    <w:p>
      <w:pPr>
        <w:pStyle w:val="ListBullet"/>
      </w:pPr>
      <w:r>
        <w:t>15: Двойной выстрел</w:t>
      </w:r>
    </w:p>
    <w:p>
      <w:pPr>
        <w:pStyle w:val="ListBullet"/>
      </w:pPr>
      <w:r>
        <w:t>20: Лучник / Ассасин / Охотник</w:t>
      </w:r>
    </w:p>
    <w:p>
      <w:pPr>
        <w:pStyle w:val="ListBullet"/>
      </w:pPr>
      <w:r>
        <w:t>25: Первый талант</w:t>
      </w:r>
    </w:p>
    <w:p>
      <w:pPr>
        <w:pStyle w:val="ListBullet"/>
      </w:pPr>
      <w:r>
        <w:t>30: Новый навык</w:t>
      </w:r>
    </w:p>
    <w:p>
      <w:pPr>
        <w:pStyle w:val="ListBullet"/>
      </w:pPr>
      <w:r>
        <w:t>35: Второй ряд талантов</w:t>
      </w:r>
    </w:p>
    <w:p>
      <w:pPr>
        <w:pStyle w:val="ListBullet"/>
      </w:pPr>
      <w:r>
        <w:t>40: Вторая профессия</w:t>
      </w:r>
    </w:p>
    <w:p>
      <w:pPr>
        <w:pStyle w:val="Heading2"/>
      </w:pPr>
      <w:r>
        <w:t>Маг</w:t>
      </w:r>
    </w:p>
    <w:p>
      <w:pPr>
        <w:pStyle w:val="ListBullet"/>
      </w:pPr>
      <w:r>
        <w:t>1: Огненный шар, Магическая стрела, Медитация</w:t>
      </w:r>
    </w:p>
    <w:p>
      <w:pPr>
        <w:pStyle w:val="ListBullet"/>
      </w:pPr>
      <w:r>
        <w:t>5: Ледяная стрела</w:t>
      </w:r>
    </w:p>
    <w:p>
      <w:pPr>
        <w:pStyle w:val="ListBullet"/>
      </w:pPr>
      <w:r>
        <w:t>10: Цепная молния</w:t>
      </w:r>
    </w:p>
    <w:p>
      <w:pPr>
        <w:pStyle w:val="ListBullet"/>
      </w:pPr>
      <w:r>
        <w:t>15: Магический щит</w:t>
      </w:r>
    </w:p>
    <w:p>
      <w:pPr>
        <w:pStyle w:val="ListBullet"/>
      </w:pPr>
      <w:r>
        <w:t>20: Пиромант / Криомант / Заклинатель</w:t>
      </w:r>
    </w:p>
    <w:p>
      <w:pPr>
        <w:pStyle w:val="ListBullet"/>
      </w:pPr>
      <w:r>
        <w:t>25: Первый талант</w:t>
      </w:r>
    </w:p>
    <w:p>
      <w:pPr>
        <w:pStyle w:val="ListBullet"/>
      </w:pPr>
      <w:r>
        <w:t>30: Новый навык</w:t>
      </w:r>
    </w:p>
    <w:p>
      <w:pPr>
        <w:pStyle w:val="ListBullet"/>
      </w:pPr>
      <w:r>
        <w:t>35: Второй ряд талантов</w:t>
      </w:r>
    </w:p>
    <w:p>
      <w:pPr>
        <w:pStyle w:val="ListBullet"/>
      </w:pPr>
      <w:r>
        <w:t>40: Вторая профессия</w:t>
      </w:r>
    </w:p>
    <w:p>
      <w:pPr>
        <w:pStyle w:val="Heading2"/>
      </w:pPr>
      <w:r>
        <w:t>Послушник</w:t>
      </w:r>
    </w:p>
    <w:p>
      <w:pPr>
        <w:pStyle w:val="ListBullet"/>
      </w:pPr>
      <w:r>
        <w:t>1: Исцеление, Свет, Благословение</w:t>
      </w:r>
    </w:p>
    <w:p>
      <w:pPr>
        <w:pStyle w:val="ListBullet"/>
      </w:pPr>
      <w:r>
        <w:t>5: Малый щит</w:t>
      </w:r>
    </w:p>
    <w:p>
      <w:pPr>
        <w:pStyle w:val="ListBullet"/>
      </w:pPr>
      <w:r>
        <w:t>10: Очищение</w:t>
      </w:r>
    </w:p>
    <w:p>
      <w:pPr>
        <w:pStyle w:val="ListBullet"/>
      </w:pPr>
      <w:r>
        <w:t>15: Священный луч</w:t>
      </w:r>
    </w:p>
    <w:p>
      <w:pPr>
        <w:pStyle w:val="ListBullet"/>
      </w:pPr>
      <w:r>
        <w:t>20: Жрец / Паладин / Шаман</w:t>
      </w:r>
    </w:p>
    <w:p>
      <w:pPr>
        <w:pStyle w:val="ListBullet"/>
      </w:pPr>
      <w:r>
        <w:t>25: Первый талант</w:t>
      </w:r>
    </w:p>
    <w:p>
      <w:pPr>
        <w:pStyle w:val="ListBullet"/>
      </w:pPr>
      <w:r>
        <w:t>30: Новый навык</w:t>
      </w:r>
    </w:p>
    <w:p>
      <w:pPr>
        <w:pStyle w:val="ListBullet"/>
      </w:pPr>
      <w:r>
        <w:t>35: Второй ряд талантов</w:t>
      </w:r>
    </w:p>
    <w:p>
      <w:pPr>
        <w:pStyle w:val="ListBullet"/>
      </w:pPr>
      <w:r>
        <w:t>40: Вторая профессия</w:t>
      </w:r>
    </w:p>
    <w:p>
      <w:pPr>
        <w:pStyle w:val="Heading2"/>
      </w:pPr>
      <w:r>
        <w:t>План следующих документов</w:t>
      </w:r>
    </w:p>
    <w:p>
      <w:r>
        <w:t>1. Полное дерево талантов каждого класса.</w:t>
        <w:br/>
        <w:t>2. Все навыки с уроном, маной и временем перезарядки.</w:t>
        <w:br/>
        <w:t>3. Квесты смены профессии.</w:t>
        <w:br/>
        <w:t>4. Созвездие мастерства.</w:t>
        <w:br/>
        <w:t>5. Баланс PvE/PvP.</w:t>
        <w:br/>
        <w:t>6. Легендарные таланты.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