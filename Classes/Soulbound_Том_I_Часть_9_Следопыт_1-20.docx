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9</w:t>
        <w:br/>
        <w:t>Следопыт — стартовый архетип (1–20 уровень)</w:t>
      </w:r>
    </w:p>
    <w:p>
      <w:pPr>
        <w:pStyle w:val="Heading2"/>
      </w:pPr>
      <w:r>
        <w:t>1. Общая концепция</w:t>
      </w:r>
    </w:p>
    <w:p>
      <w:r>
        <w:t>Следопыт — мастер дальнего боя, разведки и выживания. Он наносит высокий урон на расстоянии, умеет расставлять ловушки и быстро перемещается по полю боя.</w:t>
      </w:r>
    </w:p>
    <w:p>
      <w:pPr>
        <w:pStyle w:val="Heading2"/>
      </w:pPr>
      <w:r>
        <w:t>2. Основной ресурс</w:t>
      </w:r>
    </w:p>
    <w:p>
      <w:r>
        <w:t>Концентрация (100 ед.). Используется для мощных выстрелов и специальных приёмов. Восстанавливается постепенно и быстрее вне боя.</w:t>
      </w:r>
    </w:p>
    <w:p>
      <w:pPr>
        <w:pStyle w:val="Heading2"/>
      </w:pPr>
      <w:r>
        <w:t>3. Начальные характеристики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HP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Концентрация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Физическая атака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Защита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Критический шанс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Скорость передвижения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</w:tbl>
    <w:p>
      <w:pPr>
        <w:pStyle w:val="Heading2"/>
      </w:pPr>
      <w:r>
        <w:t>4. Навыки 1–20 уровня</w:t>
      </w:r>
    </w:p>
    <w:p>
      <w:pPr>
        <w:pStyle w:val="Heading3"/>
      </w:pPr>
      <w:r>
        <w:t>1 уровень — Выстрел</w:t>
      </w:r>
    </w:p>
    <w:p>
      <w:r>
        <w:t>Базовая атака из лука.</w:t>
      </w:r>
    </w:p>
    <w:p>
      <w:pPr>
        <w:pStyle w:val="Heading3"/>
      </w:pPr>
      <w:r>
        <w:t>1 уровень — Перекат</w:t>
      </w:r>
    </w:p>
    <w:p>
      <w:r>
        <w:t>Быстрое уклонение в выбранном направлении.</w:t>
      </w:r>
    </w:p>
    <w:p>
      <w:pPr>
        <w:pStyle w:val="Heading3"/>
      </w:pPr>
      <w:r>
        <w:t>5 уровень — Быстрый выстрел</w:t>
      </w:r>
    </w:p>
    <w:p>
      <w:r>
        <w:t>160% физического урона.</w:t>
      </w:r>
    </w:p>
    <w:p>
      <w:pPr>
        <w:pStyle w:val="Heading3"/>
      </w:pPr>
      <w:r>
        <w:t>10 уровень — Капкан</w:t>
      </w:r>
    </w:p>
    <w:p>
      <w:r>
        <w:t>Удерживает противника до 3 секунд.</w:t>
      </w:r>
    </w:p>
    <w:p>
      <w:pPr>
        <w:pStyle w:val="Heading3"/>
      </w:pPr>
      <w:r>
        <w:t>15 уровень — Двойной выстрел</w:t>
      </w:r>
    </w:p>
    <w:p>
      <w:r>
        <w:t>Два выстрела по 90% урона.</w:t>
      </w:r>
    </w:p>
    <w:p>
      <w:pPr>
        <w:pStyle w:val="Heading3"/>
      </w:pPr>
      <w:r>
        <w:t>20 уровень — Испытание Следопыта</w:t>
      </w:r>
    </w:p>
    <w:p>
      <w:r>
        <w:t>Открывает выбор профессии.</w:t>
      </w:r>
    </w:p>
    <w:p>
      <w:pPr>
        <w:pStyle w:val="Heading2"/>
      </w:pPr>
      <w:r>
        <w:t>5. Испытание Следопыта</w:t>
      </w:r>
    </w:p>
    <w:p>
      <w:r>
        <w:t>Игрок проходит Испытание Охотников: выслеживает добычу, уничтожает лагерь разбойников, побеждает Великого Волка и получает право выбрать первую профессию.</w:t>
      </w:r>
    </w:p>
    <w:p>
      <w:pPr>
        <w:pStyle w:val="Heading2"/>
      </w:pPr>
      <w:r>
        <w:t>6. Доступные профессии</w:t>
      </w:r>
    </w:p>
    <w:p>
      <w:pPr>
        <w:pStyle w:val="ListBullet"/>
      </w:pPr>
      <w:r>
        <w:t>Лучник — мастер дальнего боя.</w:t>
      </w:r>
    </w:p>
    <w:p>
      <w:pPr>
        <w:pStyle w:val="ListBullet"/>
      </w:pPr>
      <w:r>
        <w:t>Ассасин — скрытность и кинжалы.</w:t>
      </w:r>
    </w:p>
    <w:p>
      <w:pPr>
        <w:pStyle w:val="ListBullet"/>
      </w:pPr>
      <w:r>
        <w:t>Охотник — ловушки, звери и выживание.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